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Developer Roadmap &amp; 24-Week Learning Plan</w:t>
      </w:r>
    </w:p>
    <w:p>
      <w:r>
        <w:t>This guide is a complete SQL Developer Roadmap with a step-by-step, day-by-day learning plan covering 24 weeks. It includes topics, curated resources, practice queries, and mini-projects to take you from beginner to job-ready SQL developer.</w:t>
      </w:r>
    </w:p>
    <w:p>
      <w:pPr>
        <w:pStyle w:val="Heading1"/>
      </w:pPr>
      <w:r>
        <w:t>Stage 1 – Foundations (Weeks 1–4)</w:t>
      </w:r>
    </w:p>
    <w:p>
      <w:r>
        <w:t>Learn SQL basics: SELECT, filtering, ordering, grouping, and basic CRUD.</w:t>
        <w:br/>
        <w:t>Mini-Projects: Customer insights report, basic table creation.</w:t>
      </w:r>
    </w:p>
    <w:p>
      <w:pPr>
        <w:pStyle w:val="Heading1"/>
      </w:pPr>
      <w:r>
        <w:t>Stage 2 – Intermediate SQL (Weeks 5–10)</w:t>
      </w:r>
    </w:p>
    <w:p>
      <w:r>
        <w:t>Joins, Subqueries, CTEs, Window Functions, Transactions, Indexing.</w:t>
        <w:br/>
        <w:t>Mini-Projects: Sales Report, Customer Insights, Inventory Management DB.</w:t>
      </w:r>
    </w:p>
    <w:p>
      <w:pPr>
        <w:pStyle w:val="Heading1"/>
      </w:pPr>
      <w:r>
        <w:t>Stage 3 – Advanced SQL (Weeks 11–16)</w:t>
      </w:r>
    </w:p>
    <w:p>
      <w:r>
        <w:t>Query Optimization, Stored Procedures, Triggers, Views, Normalization.</w:t>
        <w:br/>
        <w:t>Capstone Project: Complete Inventory/Sales analytics system with performance tuning.</w:t>
      </w:r>
    </w:p>
    <w:p>
      <w:pPr>
        <w:pStyle w:val="Heading1"/>
      </w:pPr>
      <w:r>
        <w:t>Stage 4 – Real-World SQL Development (Weeks 17–20)</w:t>
      </w:r>
    </w:p>
    <w:p>
      <w:r>
        <w:t>ETL, Data Cleaning, Automation, Scheduling, RBAC, and Reporting using Power BI.</w:t>
      </w:r>
    </w:p>
    <w:p>
      <w:pPr>
        <w:pStyle w:val="Heading1"/>
      </w:pPr>
      <w:r>
        <w:t>Stage 5 – Advanced Job-Readiness (Weeks 21–24)</w:t>
      </w:r>
    </w:p>
    <w:p>
      <w:r>
        <w:t>Large Dataset Handling, Cloud Databases (AWS/Azure/GCP), NoSQL intro, Interview Prep.</w:t>
        <w:br/>
        <w:t>Capstone Project: Full Sales Analytics Platform with reports and dashboards.</w:t>
      </w:r>
    </w:p>
    <w:p>
      <w:pPr>
        <w:pStyle w:val="Heading1"/>
      </w:pPr>
      <w:r>
        <w:t>Recommended Resources</w:t>
      </w:r>
    </w:p>
    <w:p>
      <w:r>
        <w:t>• Books: 'SQL Queries for Mere Mortals' (John Viescas), 'SQL Performance Explained' (Markus Winand)</w:t>
      </w:r>
    </w:p>
    <w:p>
      <w:r>
        <w:t>• Websites: Mode SQL Tutorial (https://mode.com/sql-tutorial/), Use The Index, Luke! (https://use-the-index-luke.com/)</w:t>
      </w:r>
    </w:p>
    <w:p>
      <w:r>
        <w:t>• Practice: HackerRank SQL Challenges, LeetCode SQL Problems</w:t>
      </w:r>
    </w:p>
    <w:p>
      <w:r>
        <w:t>• BI Tool: Power BI Desktop (https://powerbi.microsoft.com/desktop/)</w:t>
      </w:r>
    </w:p>
    <w:p>
      <w:r>
        <w:t>• Datasets: Kaggle Datasets for practice (https://www.kaggle.com/datasets)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